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pPr>
      <w:r>
        <w:rPr>
          <w:rFonts w:ascii="Arial" w:hAnsi="Arial"/>
          <w:b/>
          <w:sz w:val="24"/>
        </w:rPr>
        <w:t>The one with that Siras girl</w:t>
      </w:r>
    </w:p>
    <w:p>
      <w:pPr>
        <w:spacing w:line="360" w:lineRule="exact"/>
      </w:pPr>
      <w:r>
        <w:rPr>
          <w:rFonts w:ascii="Arial" w:hAnsi="Arial"/>
          <w:sz w:val="24"/>
        </w:rPr>
        <w:t>Gwendyr kept her wings high and her stare forward as she walked out of the meeting room. They were assigning her more troops. As heir, she needed to get experience being in charge of people and being responsible for their lives. It didn't matter that she was only sixty years old. Barely an adult. She was the heir. She would learn.</w:t>
      </w:r>
    </w:p>
    <w:p>
      <w:pPr>
        <w:spacing w:line="360" w:lineRule="exact"/>
      </w:pPr>
      <w:r>
        <w:rPr>
          <w:rFonts w:ascii="Arial" w:hAnsi="Arial"/>
          <w:sz w:val="24"/>
        </w:rPr>
        <w:t>"Am I going to be this absurdly bored all the time or do you get to do anything fun at some point?" Karamyr asked.</w:t>
      </w:r>
    </w:p>
    <w:p>
      <w:pPr>
        <w:spacing w:line="360" w:lineRule="exact"/>
      </w:pPr>
      <w:r>
        <w:rPr>
          <w:rFonts w:ascii="Arial" w:hAnsi="Arial"/>
          <w:sz w:val="24"/>
        </w:rPr>
        <w:t>The Siras girl had just been assigned to Gwendyr as her protector. She wasn't fully trained yet, but the rest of the training involved them learning to be around each other and to fight together. Gwendyr understood the need for the position. She didn't, though, understand the absolute disdain for propriety the girl showed.</w:t>
      </w:r>
    </w:p>
    <w:p>
      <w:pPr>
        <w:spacing w:line="360" w:lineRule="exact"/>
      </w:pPr>
      <w:r>
        <w:rPr>
          <w:rFonts w:ascii="Arial" w:hAnsi="Arial"/>
          <w:sz w:val="24"/>
        </w:rPr>
        <w:t>Gwendyr tilted her head. "I have spear training next."</w:t>
      </w:r>
    </w:p>
    <w:p>
      <w:pPr>
        <w:spacing w:line="360" w:lineRule="exact"/>
      </w:pPr>
      <w:r>
        <w:rPr>
          <w:rFonts w:ascii="Arial" w:hAnsi="Arial"/>
          <w:sz w:val="24"/>
        </w:rPr>
        <w:t xml:space="preserve">"Training isn't fun," Karamyr frowned. </w:t>
      </w:r>
    </w:p>
    <w:p>
      <w:pPr>
        <w:spacing w:line="360" w:lineRule="exact"/>
      </w:pPr>
      <w:r>
        <w:rPr>
          <w:rFonts w:ascii="Arial" w:hAnsi="Arial"/>
          <w:sz w:val="24"/>
        </w:rPr>
        <w:t>"I'm not meant to have fun, Siras, I'm meant to prepare to be fitting for the crown."</w:t>
      </w:r>
    </w:p>
    <w:p>
      <w:pPr>
        <w:spacing w:line="360" w:lineRule="exact"/>
      </w:pPr>
      <w:r>
        <w:rPr>
          <w:rFonts w:ascii="Arial" w:hAnsi="Arial"/>
          <w:sz w:val="24"/>
        </w:rPr>
        <w:t xml:space="preserve">"And you do that </w:t>
      </w:r>
      <w:r>
        <w:rPr>
          <w:rFonts w:ascii="Arial" w:hAnsi="Arial"/>
          <w:i/>
          <w:sz w:val="24"/>
        </w:rPr>
        <w:t>all</w:t>
      </w:r>
      <w:r>
        <w:rPr>
          <w:rFonts w:ascii="Arial" w:hAnsi="Arial"/>
          <w:sz w:val="24"/>
        </w:rPr>
        <w:t xml:space="preserve"> day?"</w:t>
      </w:r>
    </w:p>
    <w:p>
      <w:pPr>
        <w:spacing w:line="360" w:lineRule="exact"/>
      </w:pPr>
      <w:r>
        <w:rPr>
          <w:rFonts w:ascii="Arial" w:hAnsi="Arial"/>
          <w:sz w:val="24"/>
        </w:rPr>
        <w:t>"No amount of time will be sufficient so I shall use the one I have available."</w:t>
      </w:r>
    </w:p>
    <w:p>
      <w:pPr>
        <w:spacing w:line="360" w:lineRule="exact"/>
      </w:pPr>
      <w:r>
        <w:rPr>
          <w:rFonts w:ascii="Arial" w:hAnsi="Arial"/>
          <w:sz w:val="24"/>
        </w:rPr>
        <w:t>Karamyr raised an eyebrow. "Did you rehearse that in front of a mirror or did your tutors make you learn it?"</w:t>
      </w:r>
    </w:p>
    <w:p>
      <w:pPr>
        <w:spacing w:line="360" w:lineRule="exact"/>
      </w:pPr>
      <w:r>
        <w:rPr>
          <w:rFonts w:ascii="Arial" w:hAnsi="Arial"/>
          <w:sz w:val="24"/>
        </w:rPr>
        <w:t>Gwendyr frowned. "Didn't you have lessons on protocol?"</w:t>
      </w:r>
    </w:p>
    <w:p>
      <w:pPr>
        <w:spacing w:line="360" w:lineRule="exact"/>
      </w:pPr>
      <w:r>
        <w:rPr>
          <w:rFonts w:ascii="Arial" w:hAnsi="Arial"/>
          <w:sz w:val="24"/>
        </w:rPr>
        <w:t>"You want me to call you 'Your Highness' and bow every time you look in my general direction? Because that sounds absolutely tiring to have around. Everyone else does that. Try something fresh. You clearly need it. You don't know how to talk to someone without letting go of that ridiculous perfect queen disguise."</w:t>
      </w:r>
    </w:p>
    <w:p>
      <w:pPr>
        <w:spacing w:line="360" w:lineRule="exact"/>
      </w:pPr>
      <w:r>
        <w:rPr>
          <w:rFonts w:ascii="Arial" w:hAnsi="Arial"/>
          <w:sz w:val="24"/>
        </w:rPr>
        <w:t>"What disguise?"</w:t>
      </w:r>
    </w:p>
    <w:p>
      <w:pPr>
        <w:spacing w:line="360" w:lineRule="exact"/>
      </w:pPr>
      <w:r>
        <w:rPr>
          <w:rFonts w:ascii="Arial" w:hAnsi="Arial"/>
          <w:sz w:val="24"/>
        </w:rPr>
        <w:t>Karamyr smiled. "We'll get there, Whitey." She patted her on the shoulder as she walked by.</w:t>
      </w:r>
    </w:p>
    <w:p>
      <w:pPr>
        <w:spacing w:line="360" w:lineRule="exact"/>
      </w:pPr>
      <w:r>
        <w:rPr>
          <w:rFonts w:ascii="Arial" w:hAnsi="Arial"/>
          <w:sz w:val="24"/>
        </w:rPr>
        <w:t xml:space="preserve">Gwendyr's frown got deeper as her eyes focused on the shoulder Siras had so casually touched. </w:t>
      </w:r>
      <w:r>
        <w:rPr>
          <w:rFonts w:ascii="Arial" w:hAnsi="Arial"/>
          <w:i/>
          <w:sz w:val="24"/>
        </w:rPr>
        <w:t>That</w:t>
      </w:r>
      <w:r>
        <w:rPr>
          <w:rFonts w:ascii="Arial" w:hAnsi="Arial"/>
          <w:sz w:val="24"/>
        </w:rPr>
        <w:t xml:space="preserve"> was new. She rushed to catch up with Karamyr. </w:t>
      </w:r>
    </w:p>
    <w:p>
      <w:pPr>
        <w:spacing w:line="360" w:lineRule="exact"/>
      </w:pPr>
      <w:r>
        <w:rPr>
          <w:rFonts w:ascii="Arial" w:hAnsi="Arial"/>
          <w:sz w:val="24"/>
        </w:rPr>
        <w:t xml:space="preserve">"What?" the purple winged girl asked at her expression. </w:t>
      </w:r>
    </w:p>
    <w:p>
      <w:pPr>
        <w:spacing w:line="360" w:lineRule="exact"/>
      </w:pPr>
      <w:r>
        <w:rPr>
          <w:rFonts w:ascii="Arial" w:hAnsi="Arial"/>
          <w:sz w:val="24"/>
        </w:rPr>
        <w:t>"You aren't supposed to touch me."</w:t>
      </w:r>
    </w:p>
    <w:p>
      <w:pPr>
        <w:spacing w:line="360" w:lineRule="exact"/>
      </w:pPr>
      <w:r>
        <w:rPr>
          <w:rFonts w:ascii="Arial" w:hAnsi="Arial"/>
          <w:sz w:val="24"/>
        </w:rPr>
        <w:t>"Is there a law against it or something?"</w:t>
      </w:r>
    </w:p>
    <w:p>
      <w:pPr>
        <w:spacing w:line="360" w:lineRule="exact"/>
      </w:pPr>
      <w:r>
        <w:rPr>
          <w:rFonts w:ascii="Arial" w:hAnsi="Arial"/>
          <w:sz w:val="24"/>
        </w:rPr>
        <w:t>"It’s tradition."</w:t>
      </w:r>
    </w:p>
    <w:p>
      <w:pPr>
        <w:spacing w:line="360" w:lineRule="exact"/>
      </w:pPr>
      <w:r>
        <w:rPr>
          <w:rFonts w:ascii="Arial" w:hAnsi="Arial"/>
          <w:sz w:val="24"/>
        </w:rPr>
        <w:t>Karamyr shrugged and opened the door to the outside. Gwendyr once again followed with an expression of disconcert that her tutors wouldn't approve of.</w:t>
      </w:r>
    </w:p>
    <w:p>
      <w:pPr>
        <w:spacing w:line="360" w:lineRule="exact"/>
      </w:pPr>
      <w:r>
        <w:rPr>
          <w:rFonts w:ascii="Arial" w:hAnsi="Arial"/>
          <w:sz w:val="24"/>
        </w:rPr>
        <w:t>"Wasn’t your trainer supposed to be here before you?" Karamyr asked.</w:t>
      </w:r>
    </w:p>
    <w:p>
      <w:pPr>
        <w:spacing w:line="360" w:lineRule="exact"/>
      </w:pPr>
      <w:r>
        <w:rPr>
          <w:rFonts w:ascii="Arial" w:hAnsi="Arial"/>
          <w:sz w:val="24"/>
        </w:rPr>
        <w:t>A smile tugged at the corners of Gwendyr's lips. If he wasn't here, it meant he wasn't coming. It wasn't often, but it did happen, and when it did, it meant she had a couple of free hours.</w:t>
      </w:r>
    </w:p>
    <w:p>
      <w:pPr>
        <w:spacing w:line="360" w:lineRule="exact"/>
      </w:pPr>
      <w:r>
        <w:rPr>
          <w:rFonts w:ascii="Arial" w:hAnsi="Arial"/>
          <w:sz w:val="24"/>
        </w:rPr>
        <w:t xml:space="preserve">"Is that a </w:t>
      </w:r>
      <w:r>
        <w:rPr>
          <w:rFonts w:ascii="Arial" w:hAnsi="Arial"/>
          <w:i/>
          <w:sz w:val="24"/>
        </w:rPr>
        <w:t>smile</w:t>
      </w:r>
      <w:r>
        <w:rPr>
          <w:rFonts w:ascii="Arial" w:hAnsi="Arial"/>
          <w:sz w:val="24"/>
        </w:rPr>
        <w:t>?" Karamyr asked.</w:t>
      </w:r>
    </w:p>
    <w:p>
      <w:pPr>
        <w:spacing w:line="360" w:lineRule="exact"/>
      </w:pPr>
      <w:r>
        <w:rPr>
          <w:rFonts w:ascii="Arial" w:hAnsi="Arial"/>
          <w:sz w:val="24"/>
        </w:rPr>
        <w:t>"Shut up," she mumbled, looking away. "I'm going to stretch my wings."</w:t>
      </w:r>
    </w:p>
    <w:p>
      <w:pPr>
        <w:spacing w:line="360" w:lineRule="exact"/>
      </w:pPr>
      <w:r>
        <w:rPr>
          <w:rFonts w:ascii="Arial" w:hAnsi="Arial"/>
          <w:sz w:val="24"/>
        </w:rPr>
        <w:t>"I thought you weren't supposed to leave the palace alone."</w:t>
      </w:r>
    </w:p>
    <w:p>
      <w:pPr>
        <w:spacing w:line="360" w:lineRule="exact"/>
      </w:pPr>
      <w:r>
        <w:rPr>
          <w:rFonts w:ascii="Arial" w:hAnsi="Arial"/>
          <w:sz w:val="24"/>
        </w:rPr>
        <w:t>Gwendyr put on her most commanding look and settled it on Karamyr.  "Are you going to stop me?"</w:t>
      </w:r>
    </w:p>
    <w:p>
      <w:pPr>
        <w:spacing w:line="360" w:lineRule="exact"/>
      </w:pPr>
      <w:r>
        <w:rPr>
          <w:rFonts w:ascii="Arial" w:hAnsi="Arial"/>
          <w:sz w:val="24"/>
        </w:rPr>
        <w:t>The girl smiled. "Huh, I knew you couldn’t be all dullness and etiquette. You go, I'll follow, Your Highness."</w:t>
      </w:r>
    </w:p>
    <w:p>
      <w:pPr>
        <w:spacing w:line="360" w:lineRule="exact"/>
      </w:pPr>
      <w:r>
        <w:rPr>
          <w:rFonts w:ascii="Arial" w:hAnsi="Arial"/>
          <w:sz w:val="24"/>
        </w:rPr>
        <w:t>Gwendyr stopped herself from rolling her eyes and shot into the sky. It was Karamyr’s turn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