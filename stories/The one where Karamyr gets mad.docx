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pPr>
      <w:r>
        <w:rPr>
          <w:rFonts w:ascii="Arial" w:hAnsi="Arial"/>
          <w:b/>
          <w:sz w:val="24"/>
        </w:rPr>
        <w:t>The one where Karamyr gets mad</w:t>
      </w:r>
    </w:p>
    <w:p>
      <w:pPr>
        <w:spacing w:line="360" w:lineRule="exact"/>
      </w:pPr>
      <w:r>
        <w:rPr>
          <w:rFonts w:ascii="Arial" w:hAnsi="Arial"/>
          <w:sz w:val="24"/>
        </w:rPr>
        <w:t>Gwendyr stopped on Karamyr’s open door like an invisible shield kept her from entering. Clothes were thrown on the bed. A trunk was open. And in front of it all stood a very clearly upset Karamyr. Her hands were on her hips as she started at the chaos.</w:t>
      </w:r>
    </w:p>
    <w:p>
      <w:pPr>
        <w:spacing w:line="360" w:lineRule="exact"/>
      </w:pPr>
      <w:r>
        <w:rPr>
          <w:rFonts w:ascii="Arial" w:hAnsi="Arial"/>
          <w:sz w:val="24"/>
        </w:rPr>
        <w:t>Gwendyr rested a hand on the door frame. "What are you doing?"</w:t>
      </w:r>
    </w:p>
    <w:p>
      <w:pPr>
        <w:spacing w:line="360" w:lineRule="exact"/>
      </w:pPr>
      <w:r>
        <w:rPr>
          <w:rFonts w:ascii="Arial" w:hAnsi="Arial"/>
          <w:sz w:val="24"/>
        </w:rPr>
        <w:t>"What does it look like I'm doing? I'm leaving," Karamyr said, not looking at her.</w:t>
      </w:r>
    </w:p>
    <w:p>
      <w:pPr>
        <w:spacing w:line="360" w:lineRule="exact"/>
      </w:pPr>
      <w:r>
        <w:rPr>
          <w:rFonts w:ascii="Arial" w:hAnsi="Arial"/>
          <w:sz w:val="24"/>
        </w:rPr>
        <w:t xml:space="preserve">"What?" </w:t>
      </w:r>
    </w:p>
    <w:p>
      <w:pPr>
        <w:spacing w:line="360" w:lineRule="exact"/>
      </w:pPr>
      <w:r>
        <w:rPr>
          <w:rFonts w:ascii="Arial" w:hAnsi="Arial"/>
          <w:sz w:val="24"/>
        </w:rPr>
        <w:t>"You're not queen yet. I'm allowed to leave the premises. I will stay at the guards' common room and, after that, I intend to take the vacatations I have a right to, by royal decree."</w:t>
      </w:r>
    </w:p>
    <w:p>
      <w:pPr>
        <w:spacing w:line="360" w:lineRule="exact"/>
      </w:pPr>
      <w:r>
        <w:rPr>
          <w:rFonts w:ascii="Arial" w:hAnsi="Arial"/>
          <w:sz w:val="24"/>
        </w:rPr>
        <w:t>"You can't leave." Gwendyr frowned.</w:t>
      </w:r>
    </w:p>
    <w:p>
      <w:pPr>
        <w:spacing w:line="360" w:lineRule="exact"/>
      </w:pPr>
      <w:r>
        <w:rPr>
          <w:rFonts w:ascii="Arial" w:hAnsi="Arial"/>
          <w:sz w:val="24"/>
        </w:rPr>
        <w:t>Karamyr turned to look at her. In her eyes, she found a challenge. There was none of the warmth she'd seen there before or of the daring invitation to laugh at her jokes. All she found was a wall beyond which she wasn't allowed to see.</w:t>
      </w:r>
    </w:p>
    <w:p>
      <w:pPr>
        <w:spacing w:line="360" w:lineRule="exact"/>
      </w:pPr>
      <w:r>
        <w:rPr>
          <w:rFonts w:ascii="Arial" w:hAnsi="Arial"/>
          <w:sz w:val="24"/>
        </w:rPr>
        <w:t>"Is that an order?" Karamyr asked.</w:t>
      </w:r>
    </w:p>
    <w:p>
      <w:pPr>
        <w:spacing w:line="360" w:lineRule="exact"/>
      </w:pPr>
      <w:r>
        <w:rPr>
          <w:rFonts w:ascii="Arial" w:hAnsi="Arial"/>
          <w:sz w:val="24"/>
        </w:rPr>
        <w:t>"What? No." Gwendyr's left hand held her right arm in a nervous gesture her tutors had tried very hard to get rid of, with no luck. "Why are you leaving?"</w:t>
      </w:r>
    </w:p>
    <w:p>
      <w:pPr>
        <w:spacing w:line="360" w:lineRule="exact"/>
      </w:pPr>
      <w:r>
        <w:rPr>
          <w:rFonts w:ascii="Arial" w:hAnsi="Arial"/>
          <w:sz w:val="24"/>
        </w:rPr>
        <w:t>"Why wouldn't I? I'm training to be your guard. Nothing else, right? Since you insist on being so damn regal all of the time, I'll do you a favor and not insist on the opposite anymore. I'll let you be regal, princess."</w:t>
      </w:r>
    </w:p>
    <w:p>
      <w:pPr>
        <w:spacing w:line="360" w:lineRule="exact"/>
      </w:pPr>
      <w:r>
        <w:rPr>
          <w:rFonts w:ascii="Arial" w:hAnsi="Arial"/>
          <w:sz w:val="24"/>
        </w:rPr>
        <w:t>Gwendyr winced, the formality cutting through her more than she'd expected. But Karamyr had a right to be upset. She knew that much. She walked into the room, just a few steps, but enough to make the distance feel less unsalvageable.</w:t>
      </w:r>
    </w:p>
    <w:p>
      <w:pPr>
        <w:spacing w:line="360" w:lineRule="exact"/>
      </w:pPr>
      <w:r>
        <w:rPr>
          <w:rFonts w:ascii="Arial" w:hAnsi="Arial"/>
          <w:sz w:val="24"/>
        </w:rPr>
        <w:t>"You aren't just my guard, Karamyr."</w:t>
      </w:r>
    </w:p>
    <w:p>
      <w:pPr>
        <w:spacing w:line="360" w:lineRule="exact"/>
      </w:pPr>
      <w:r>
        <w:rPr>
          <w:rFonts w:ascii="Arial" w:hAnsi="Arial"/>
          <w:sz w:val="24"/>
        </w:rPr>
        <w:t xml:space="preserve">"What am I then?" She took a step forward. "Certainly not your friend. I told you </w:t>
      </w:r>
      <w:r>
        <w:rPr>
          <w:rFonts w:ascii="Arial" w:hAnsi="Arial"/>
          <w:i/>
          <w:sz w:val="24"/>
        </w:rPr>
        <w:t>you</w:t>
      </w:r>
      <w:r>
        <w:rPr>
          <w:rFonts w:ascii="Arial" w:hAnsi="Arial"/>
          <w:sz w:val="24"/>
        </w:rPr>
        <w:t xml:space="preserve"> were my friend. And you bloody nodded at me and asked me if I wanted to keep training." </w:t>
      </w:r>
    </w:p>
    <w:p>
      <w:pPr>
        <w:spacing w:line="360" w:lineRule="exact"/>
      </w:pPr>
      <w:r>
        <w:rPr>
          <w:rFonts w:ascii="Arial" w:hAnsi="Arial"/>
          <w:sz w:val="24"/>
        </w:rPr>
        <w:t xml:space="preserve">She took another step, holding her gaze. Gwendyr didn't look away. A queen didn't stand down from a challenge. A queen didn't lose her temper or the control of a situation. </w:t>
      </w:r>
    </w:p>
    <w:p>
      <w:pPr>
        <w:spacing w:line="360" w:lineRule="exact"/>
      </w:pPr>
      <w:r>
        <w:rPr>
          <w:rFonts w:ascii="Arial" w:hAnsi="Arial"/>
          <w:sz w:val="24"/>
        </w:rPr>
        <w:t xml:space="preserve">"So no," Karamyr continued, "don't come now with that immutable mood of yours to try and stop me. Unless there's something else you want to say. Unless you're here with an actual reply. Unless you actually </w:t>
      </w:r>
      <w:r>
        <w:rPr>
          <w:rFonts w:ascii="Arial" w:hAnsi="Arial"/>
          <w:i/>
          <w:sz w:val="24"/>
        </w:rPr>
        <w:t>care</w:t>
      </w:r>
      <w:r>
        <w:rPr>
          <w:rFonts w:ascii="Arial" w:hAnsi="Arial"/>
          <w:sz w:val="24"/>
        </w:rPr>
        <w:t xml:space="preserve"> for one goddamn time, then leave me be. Anything to say?" </w:t>
      </w:r>
    </w:p>
    <w:p>
      <w:pPr>
        <w:spacing w:line="360" w:lineRule="exact"/>
      </w:pPr>
      <w:r>
        <w:rPr>
          <w:rFonts w:ascii="Arial" w:hAnsi="Arial"/>
          <w:sz w:val="24"/>
        </w:rPr>
        <w:t>She took one final step, right into Gwendyr's personal space. Where she couldn't avoid her. Where she was right on her reach. Gwendyr stepped back, feeling her heart speed up in her chest.</w:t>
      </w:r>
    </w:p>
    <w:p>
      <w:pPr>
        <w:spacing w:line="360" w:lineRule="exact"/>
      </w:pPr>
      <w:r>
        <w:rPr>
          <w:rFonts w:ascii="Arial" w:hAnsi="Arial"/>
          <w:sz w:val="24"/>
        </w:rPr>
        <w:t>"Didn't think so," Karamyr said, stepping aside and walking towards the door.</w:t>
      </w:r>
    </w:p>
    <w:p>
      <w:pPr>
        <w:spacing w:line="360" w:lineRule="exact"/>
      </w:pPr>
      <w:r>
        <w:rPr>
          <w:rFonts w:ascii="Arial" w:hAnsi="Arial"/>
          <w:sz w:val="24"/>
        </w:rPr>
        <w:t xml:space="preserve">"Wait." Gwendyr grabbed her hand. </w:t>
      </w:r>
    </w:p>
    <w:p>
      <w:pPr>
        <w:spacing w:line="360" w:lineRule="exact"/>
      </w:pPr>
      <w:r>
        <w:rPr>
          <w:rFonts w:ascii="Arial" w:hAnsi="Arial"/>
          <w:sz w:val="24"/>
        </w:rPr>
        <w:t xml:space="preserve">Karamyr freezed. She looked down at their hands with a deliberately slow motion, like she feared scaring Gwendyr away. </w:t>
      </w:r>
    </w:p>
    <w:p>
      <w:pPr>
        <w:spacing w:line="360" w:lineRule="exact"/>
      </w:pPr>
      <w:r>
        <w:rPr>
          <w:rFonts w:ascii="Arial" w:hAnsi="Arial"/>
          <w:sz w:val="24"/>
        </w:rPr>
        <w:t>"I'm listening," she said.</w:t>
      </w:r>
    </w:p>
    <w:p>
      <w:pPr>
        <w:spacing w:line="360" w:lineRule="exact"/>
      </w:pPr>
      <w:r>
        <w:rPr>
          <w:rFonts w:ascii="Arial" w:hAnsi="Arial"/>
          <w:sz w:val="24"/>
        </w:rPr>
        <w:t>"Don't go."</w:t>
      </w:r>
    </w:p>
    <w:p>
      <w:pPr>
        <w:spacing w:line="360" w:lineRule="exact"/>
      </w:pPr>
      <w:r>
        <w:rPr>
          <w:rFonts w:ascii="Arial" w:hAnsi="Arial"/>
          <w:sz w:val="24"/>
        </w:rPr>
        <w:t>"Why?"</w:t>
      </w:r>
    </w:p>
    <w:p>
      <w:pPr>
        <w:spacing w:line="360" w:lineRule="exact"/>
      </w:pPr>
      <w:r>
        <w:rPr>
          <w:rFonts w:ascii="Arial" w:hAnsi="Arial"/>
          <w:sz w:val="24"/>
        </w:rPr>
        <w:t>Gwendyr frowned, her eyes also fixed on the hand that held Karamyr's. She searched inside her for words she'd never said before. She ignored the voices of her tutors telling her about friendship and manipulation and the danger it all presented to the throne. She ignored her own fear. And she looked up.</w:t>
      </w:r>
    </w:p>
    <w:p>
      <w:pPr>
        <w:spacing w:line="360" w:lineRule="exact"/>
      </w:pPr>
      <w:r>
        <w:rPr>
          <w:rFonts w:ascii="Arial" w:hAnsi="Arial"/>
          <w:sz w:val="24"/>
        </w:rPr>
        <w:t>"Because..."</w:t>
      </w:r>
    </w:p>
    <w:p>
      <w:pPr>
        <w:spacing w:line="360" w:lineRule="exact"/>
      </w:pPr>
      <w:r>
        <w:rPr>
          <w:rFonts w:ascii="Arial" w:hAnsi="Arial"/>
          <w:sz w:val="24"/>
        </w:rPr>
        <w:t>"Yes?"</w:t>
      </w:r>
    </w:p>
    <w:p>
      <w:pPr>
        <w:spacing w:line="360" w:lineRule="exact"/>
      </w:pPr>
      <w:r>
        <w:rPr>
          <w:rFonts w:ascii="Arial" w:hAnsi="Arial"/>
          <w:sz w:val="24"/>
        </w:rPr>
        <w:t xml:space="preserve">"I..." She clenched her teeth. </w:t>
      </w:r>
    </w:p>
    <w:p>
      <w:pPr>
        <w:spacing w:line="360" w:lineRule="exact"/>
      </w:pPr>
      <w:r>
        <w:rPr>
          <w:rFonts w:ascii="Arial" w:hAnsi="Arial"/>
          <w:sz w:val="24"/>
        </w:rPr>
        <w:t>"What, Gwendyr? What reason could you give me? I can't do this, you know? I can't expect things of you you're never going to give me. And I damn sure can't learn how to see you as just my queen if I stay here. So whatever you're going to say–"</w:t>
      </w:r>
    </w:p>
    <w:p>
      <w:pPr>
        <w:spacing w:line="360" w:lineRule="exact"/>
      </w:pPr>
      <w:r>
        <w:rPr>
          <w:rFonts w:ascii="Arial" w:hAnsi="Arial"/>
          <w:sz w:val="24"/>
        </w:rPr>
        <w:t>"I love you."</w:t>
      </w:r>
    </w:p>
    <w:p>
      <w:pPr>
        <w:spacing w:line="360" w:lineRule="exact"/>
      </w:pPr>
      <w:r>
        <w:rPr>
          <w:rFonts w:ascii="Arial" w:hAnsi="Arial"/>
          <w:sz w:val="24"/>
        </w:rPr>
        <w:t>Karamyr’s eyes went wide. Gwendyr dropped her hand and stepped back, her wings folding tightly against her back.</w:t>
      </w:r>
    </w:p>
    <w:p>
      <w:pPr>
        <w:spacing w:line="360" w:lineRule="exact"/>
      </w:pPr>
      <w:r>
        <w:rPr>
          <w:rFonts w:ascii="Arial" w:hAnsi="Arial"/>
          <w:sz w:val="24"/>
        </w:rPr>
        <w:t>"Don't go."</w:t>
      </w:r>
    </w:p>
    <w:p>
      <w:pPr>
        <w:spacing w:line="360" w:lineRule="exact"/>
      </w:pPr>
      <w:r>
        <w:rPr>
          <w:rFonts w:ascii="Arial" w:hAnsi="Arial"/>
          <w:sz w:val="24"/>
        </w:rPr>
        <w:t>Karamyr stared at her for a long moment until finally, she replied. "I'm not going anywhere."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