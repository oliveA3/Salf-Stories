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pPr>
      <w:r>
        <w:rPr>
          <w:rFonts w:ascii="Arial" w:hAnsi="Arial"/>
          <w:b/>
          <w:sz w:val="24"/>
        </w:rPr>
        <w:t>The one that could've gone wrong</w:t>
      </w:r>
    </w:p>
    <w:p>
      <w:pPr>
        <w:spacing w:line="360" w:lineRule="exact"/>
      </w:pPr>
      <w:r>
        <w:rPr>
          <w:rFonts w:ascii="Arial" w:hAnsi="Arial"/>
          <w:sz w:val="24"/>
        </w:rPr>
        <w:t>Gwendyr woke up with a sense of dread that made her choke in the emptiness of her room and the shadows that lured, whispering of every wrong step she'd ever taken. She got up, walked to the balcony, and jumped without a second thought. The second thought came mid-air. She stopped, extending her wings and hovering just above Karamyr’s balcony. The memories caught up to her. Karamyr had been mad at her.</w:t>
      </w:r>
    </w:p>
    <w:p>
      <w:pPr>
        <w:spacing w:line="360" w:lineRule="exact"/>
      </w:pPr>
      <w:r>
        <w:rPr>
          <w:rFonts w:ascii="Arial" w:hAnsi="Arial"/>
          <w:sz w:val="24"/>
        </w:rPr>
        <w:t xml:space="preserve">Gwendyr landed softly. Silently. She didn't </w:t>
      </w:r>
      <w:r>
        <w:rPr>
          <w:rFonts w:ascii="Arial" w:hAnsi="Arial"/>
          <w:i/>
          <w:sz w:val="24"/>
        </w:rPr>
        <w:t>know</w:t>
      </w:r>
      <w:r>
        <w:rPr>
          <w:rFonts w:ascii="Arial" w:hAnsi="Arial"/>
          <w:sz w:val="24"/>
        </w:rPr>
        <w:t xml:space="preserve"> for certain Karamyr was angry. She couldn't know as she hadn't had the time to ask. Karamyr had gone to sleep before any of it could make sense to Gwendyr. She would think that perhaps that was the very reason she'd woken up in the middle of the night if it didn’t happen so often.</w:t>
      </w:r>
    </w:p>
    <w:p>
      <w:pPr>
        <w:spacing w:line="360" w:lineRule="exact"/>
      </w:pPr>
      <w:r>
        <w:rPr>
          <w:rFonts w:ascii="Arial" w:hAnsi="Arial"/>
          <w:sz w:val="24"/>
        </w:rPr>
        <w:t>She tucked her wings against her back and walked forward. Being alone scared her more than facing the possibility of Karamyr not wanting her there. She slipped in through the doors and feared, for a moment, that Karamyr would wake up. It would've meant she'd noticed a threat. It would've meant she wasn't supposed to be there.</w:t>
      </w:r>
    </w:p>
    <w:p>
      <w:pPr>
        <w:spacing w:line="360" w:lineRule="exact"/>
      </w:pPr>
      <w:r>
        <w:rPr>
          <w:rFonts w:ascii="Arial" w:hAnsi="Arial"/>
          <w:sz w:val="24"/>
        </w:rPr>
        <w:t xml:space="preserve">Gwendyr's right hand held the opposite arm as she frowned, standing by the bed. Her wings twitched slightly, ready to fly away from a threat they didn't realize running would do nothing against. She sat on the bed, sighed through her nose, and lay down, eyes fixed on the ceiling. A weight embedded in her chest. </w:t>
      </w:r>
    </w:p>
    <w:p>
      <w:pPr>
        <w:spacing w:line="360" w:lineRule="exact"/>
      </w:pPr>
      <w:r>
        <w:rPr>
          <w:rFonts w:ascii="Arial" w:hAnsi="Arial"/>
          <w:sz w:val="24"/>
        </w:rPr>
        <w:t>Gwendyr's frown got deeper. She closed her eyes. Perhaps this had been enough bravery for the day. She could always get up. Go. Start her day. The whole palace would follow her. Technically, she didn't have to be alone. There were a thousand people willing and at her disposal to be around her. But she didn't want them.</w:t>
      </w:r>
    </w:p>
    <w:p>
      <w:pPr>
        <w:spacing w:line="360" w:lineRule="exact"/>
      </w:pPr>
      <w:r>
        <w:rPr>
          <w:rFonts w:ascii="Arial" w:hAnsi="Arial"/>
          <w:sz w:val="24"/>
        </w:rPr>
        <w:t>Karamyr turned beside her, and her hand rested on Gwendyr's wing. Gwendyr let out another silent sigh. She would wake up and she would be mad at her. And perhaps she had a right to be. It didn't make Gwendyr dread any less the knowledge that she would feel a thousand times worse. And that after coming here, even if she knew Karamyr's reasons. Even if they made sense. Even if it was not about any of this. She would still feel rejected. And alone.</w:t>
      </w:r>
    </w:p>
    <w:p>
      <w:pPr>
        <w:spacing w:line="360" w:lineRule="exact"/>
      </w:pPr>
      <w:r>
        <w:rPr>
          <w:rFonts w:ascii="Arial" w:hAnsi="Arial"/>
          <w:sz w:val="24"/>
        </w:rPr>
        <w:t>Her stare on the ceiling became more and more intense as her frown got deeper and the thoughts gripped her mind more strongly. Air had started a rebellion and wasn't getting to her lungs the proper way. She sat up. Forearms on her knees. Head down. And just tried to breathe.</w:t>
      </w:r>
    </w:p>
    <w:p>
      <w:pPr>
        <w:spacing w:line="360" w:lineRule="exact"/>
      </w:pPr>
      <w:r>
        <w:rPr>
          <w:rFonts w:ascii="Arial" w:hAnsi="Arial"/>
          <w:sz w:val="24"/>
        </w:rPr>
        <w:t>Karamyr sat up beside her. Warmth surrounded Gwendyr as her friend's left wing unfolded to block the wind coming in through the door that had opened after she'd entered the room. She felt a hand on her shoulder, and then the weight of Karamyr’s head as she reasted her forehead on the other one. Gwen tightened her jaw, eyes closed. How long until the moment ended and she had to face Karamyr’s anger?</w:t>
      </w:r>
    </w:p>
    <w:p>
      <w:pPr>
        <w:spacing w:line="360" w:lineRule="exact"/>
      </w:pPr>
      <w:r>
        <w:rPr>
          <w:rFonts w:ascii="Arial" w:hAnsi="Arial"/>
          <w:sz w:val="24"/>
        </w:rPr>
        <w:t xml:space="preserve">But the moment stretched on, and she felt the weight, little by little, lift from her chest until, eventually, it was her eyes that felt heavy. She found Karamyr’s hand on her shoulder and laced her fingers with hers. </w:t>
      </w:r>
    </w:p>
    <w:p>
      <w:pPr>
        <w:spacing w:line="360" w:lineRule="exact"/>
      </w:pPr>
      <w:r>
        <w:rPr>
          <w:rFonts w:ascii="Arial" w:hAnsi="Arial"/>
          <w:sz w:val="24"/>
        </w:rPr>
        <w:t>"Hmm," Karamyr said. "You cannot rule a kingdom if you don't sleep."</w:t>
      </w:r>
    </w:p>
    <w:p>
      <w:pPr>
        <w:spacing w:line="360" w:lineRule="exact"/>
      </w:pPr>
      <w:r>
        <w:rPr>
          <w:rFonts w:ascii="Arial" w:hAnsi="Arial"/>
          <w:sz w:val="24"/>
        </w:rPr>
        <w:t xml:space="preserve">Gwendyr sighed and lay back down, leaving Karamyr behind, seating with a smile that was barely visible in the dim light. Karamyr lay down, closer than she'd been before. Closer than Gwendyr had dared to go. Proving her fear wrong. </w:t>
      </w:r>
    </w:p>
    <w:p>
      <w:pPr>
        <w:spacing w:line="360" w:lineRule="exact"/>
      </w:pPr>
      <w:r>
        <w:rPr>
          <w:rFonts w:ascii="Arial" w:hAnsi="Arial"/>
          <w:sz w:val="24"/>
        </w:rPr>
        <w:t>"I'm sorry," Gwendyr said, although what she was apologizing for wasn't clear in her mind.</w:t>
      </w:r>
    </w:p>
    <w:p>
      <w:pPr>
        <w:spacing w:line="360" w:lineRule="exact"/>
      </w:pPr>
      <w:r>
        <w:rPr>
          <w:rFonts w:ascii="Arial" w:hAnsi="Arial"/>
          <w:sz w:val="24"/>
        </w:rPr>
        <w:t>Karamyr said nothing, she just hugged her. And that said more than a thousand words could ever have. And so, Gwendyr fell asleep.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