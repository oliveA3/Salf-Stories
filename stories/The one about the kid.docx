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pPr>
      <w:r>
        <w:rPr>
          <w:rFonts w:ascii="Arial" w:hAnsi="Arial"/>
          <w:b/>
          <w:sz w:val="24"/>
        </w:rPr>
        <w:t>The one about the kid</w:t>
      </w:r>
    </w:p>
    <w:p>
      <w:pPr>
        <w:spacing w:line="360" w:lineRule="exact"/>
      </w:pPr>
      <w:r>
        <w:rPr>
          <w:rFonts w:ascii="Arial" w:hAnsi="Arial"/>
          <w:sz w:val="24"/>
        </w:rPr>
        <w:t>Gwendyr landed on the armory's balcony, where a group of attendants rushed to clean her up and remove her armor. She stood still, teeth clenched. Karamyr arrived a moment later.</w:t>
      </w:r>
    </w:p>
    <w:p>
      <w:pPr>
        <w:spacing w:line="360" w:lineRule="exact"/>
      </w:pPr>
      <w:r>
        <w:rPr>
          <w:rFonts w:ascii="Arial" w:hAnsi="Arial"/>
          <w:sz w:val="24"/>
        </w:rPr>
        <w:t>"He's a child," Gwendyr said even before Karamyr got into her field of vision.</w:t>
      </w:r>
    </w:p>
    <w:p>
      <w:pPr>
        <w:spacing w:line="360" w:lineRule="exact"/>
      </w:pPr>
      <w:r>
        <w:rPr>
          <w:rFonts w:ascii="Arial" w:hAnsi="Arial"/>
          <w:sz w:val="24"/>
        </w:rPr>
        <w:t>"He's the enemy," Karamyr replied, untying the sheat of her sword.</w:t>
      </w:r>
    </w:p>
    <w:p>
      <w:pPr>
        <w:spacing w:line="360" w:lineRule="exact"/>
      </w:pPr>
      <w:r>
        <w:rPr>
          <w:rFonts w:ascii="Arial" w:hAnsi="Arial"/>
          <w:sz w:val="24"/>
        </w:rPr>
        <w:t>"A child, Karamyr."</w:t>
      </w:r>
    </w:p>
    <w:p>
      <w:pPr>
        <w:spacing w:line="360" w:lineRule="exact"/>
      </w:pPr>
      <w:r>
        <w:rPr>
          <w:rFonts w:ascii="Arial" w:hAnsi="Arial"/>
          <w:sz w:val="24"/>
        </w:rPr>
        <w:t>"A usurper."</w:t>
      </w:r>
    </w:p>
    <w:p>
      <w:pPr>
        <w:spacing w:line="360" w:lineRule="exact"/>
      </w:pPr>
      <w:r>
        <w:rPr>
          <w:rFonts w:ascii="Arial" w:hAnsi="Arial"/>
          <w:sz w:val="24"/>
        </w:rPr>
        <w:t>"They're using him." Gwendyr raised her arms so they could undo the braces.</w:t>
      </w:r>
    </w:p>
    <w:p>
      <w:pPr>
        <w:spacing w:line="360" w:lineRule="exact"/>
      </w:pPr>
      <w:r>
        <w:rPr>
          <w:rFonts w:ascii="Arial" w:hAnsi="Arial"/>
          <w:sz w:val="24"/>
        </w:rPr>
        <w:t>"He will still sit on your throne."</w:t>
      </w:r>
    </w:p>
    <w:p>
      <w:pPr>
        <w:spacing w:line="360" w:lineRule="exact"/>
      </w:pPr>
      <w:r>
        <w:rPr>
          <w:rFonts w:ascii="Arial" w:hAnsi="Arial"/>
          <w:sz w:val="24"/>
        </w:rPr>
        <w:t>Gwendyr sighed. "I'm not going to fight him."</w:t>
      </w:r>
    </w:p>
    <w:p>
      <w:pPr>
        <w:spacing w:line="360" w:lineRule="exact"/>
      </w:pPr>
      <w:r>
        <w:rPr>
          <w:rFonts w:ascii="Arial" w:hAnsi="Arial"/>
          <w:sz w:val="24"/>
        </w:rPr>
        <w:t>Karamyr stood still for a moment, then geastured to the door with her head. "Out," she said to the attendants, and took the place of one of them, untying a bracer.</w:t>
      </w:r>
    </w:p>
    <w:p>
      <w:pPr>
        <w:spacing w:line="360" w:lineRule="exact"/>
      </w:pPr>
      <w:r>
        <w:rPr>
          <w:rFonts w:ascii="Arial" w:hAnsi="Arial"/>
          <w:sz w:val="24"/>
        </w:rPr>
        <w:t>"I can do that," Gwen said.</w:t>
      </w:r>
    </w:p>
    <w:p>
      <w:pPr>
        <w:spacing w:line="360" w:lineRule="exact"/>
      </w:pPr>
      <w:r>
        <w:rPr>
          <w:rFonts w:ascii="Arial" w:hAnsi="Arial"/>
          <w:sz w:val="24"/>
        </w:rPr>
        <w:t>"Just be still. I know you have a thing with kids."</w:t>
      </w:r>
    </w:p>
    <w:p>
      <w:pPr>
        <w:spacing w:line="360" w:lineRule="exact"/>
      </w:pPr>
      <w:r>
        <w:rPr>
          <w:rFonts w:ascii="Arial" w:hAnsi="Arial"/>
          <w:sz w:val="24"/>
        </w:rPr>
        <w:t>"We all have a thing with kids."</w:t>
      </w:r>
    </w:p>
    <w:p>
      <w:pPr>
        <w:spacing w:line="360" w:lineRule="exact"/>
      </w:pPr>
      <w:r>
        <w:rPr>
          <w:rFonts w:ascii="Arial" w:hAnsi="Arial"/>
          <w:sz w:val="24"/>
        </w:rPr>
        <w:t>"Shut up and listen."</w:t>
      </w:r>
    </w:p>
    <w:p>
      <w:pPr>
        <w:spacing w:line="360" w:lineRule="exact"/>
      </w:pPr>
      <w:r>
        <w:rPr>
          <w:rFonts w:ascii="Arial" w:hAnsi="Arial"/>
          <w:sz w:val="24"/>
        </w:rPr>
        <w:t>Gwendyr rolled her eyes.</w:t>
      </w:r>
    </w:p>
    <w:p>
      <w:pPr>
        <w:spacing w:line="360" w:lineRule="exact"/>
      </w:pPr>
      <w:r>
        <w:rPr>
          <w:rFonts w:ascii="Arial" w:hAnsi="Arial"/>
          <w:sz w:val="24"/>
        </w:rPr>
        <w:t>"You have a thing with kids," Karamyr continued. "But in a few years he'll kill you if he has the chance. He's an anomaly. And they're going to use the few white feathers he has against you until the day you die. Or until he does. And I'm not going to let it be you."</w:t>
      </w:r>
    </w:p>
    <w:p>
      <w:pPr>
        <w:spacing w:line="360" w:lineRule="exact"/>
      </w:pPr>
      <w:r>
        <w:rPr>
          <w:rFonts w:ascii="Arial" w:hAnsi="Arial"/>
          <w:sz w:val="24"/>
        </w:rPr>
        <w:t>"Do you trust me?"</w:t>
      </w:r>
    </w:p>
    <w:p>
      <w:pPr>
        <w:spacing w:line="360" w:lineRule="exact"/>
      </w:pPr>
      <w:r>
        <w:rPr>
          <w:rFonts w:ascii="Arial" w:hAnsi="Arial"/>
          <w:sz w:val="24"/>
        </w:rPr>
        <w:t>Karamyr removed the bracer and looked up at Gwendyr. "Mostly."</w:t>
      </w:r>
    </w:p>
    <w:p>
      <w:pPr>
        <w:spacing w:line="360" w:lineRule="exact"/>
      </w:pPr>
      <w:r>
        <w:rPr>
          <w:rFonts w:ascii="Arial" w:hAnsi="Arial"/>
          <w:sz w:val="24"/>
        </w:rPr>
        <w:t xml:space="preserve">Gwendyr gave her a flat look and her best friend smiled slightly. </w:t>
      </w:r>
    </w:p>
    <w:p>
      <w:pPr>
        <w:spacing w:line="360" w:lineRule="exact"/>
      </w:pPr>
      <w:r>
        <w:rPr>
          <w:rFonts w:ascii="Arial" w:hAnsi="Arial"/>
          <w:sz w:val="24"/>
        </w:rPr>
        <w:t>"I do."</w:t>
      </w:r>
    </w:p>
    <w:p>
      <w:pPr>
        <w:spacing w:line="360" w:lineRule="exact"/>
      </w:pPr>
      <w:r>
        <w:rPr>
          <w:rFonts w:ascii="Arial" w:hAnsi="Arial"/>
          <w:sz w:val="24"/>
        </w:rPr>
        <w:t>"Then trust me with this."</w:t>
      </w:r>
    </w:p>
    <w:p>
      <w:pPr>
        <w:spacing w:line="360" w:lineRule="exact"/>
      </w:pPr>
      <w:r>
        <w:rPr>
          <w:rFonts w:ascii="Arial" w:hAnsi="Arial"/>
          <w:sz w:val="24"/>
        </w:rPr>
        <w:t>"I'm assuming you already have a plan."</w:t>
      </w:r>
    </w:p>
    <w:p>
      <w:pPr>
        <w:spacing w:line="360" w:lineRule="exact"/>
      </w:pPr>
      <w:r>
        <w:rPr>
          <w:rFonts w:ascii="Arial" w:hAnsi="Arial"/>
          <w:sz w:val="24"/>
        </w:rPr>
        <w:t>Gwendyr shrugged. "I'll rescue him."</w:t>
      </w:r>
    </w:p>
    <w:p>
      <w:pPr>
        <w:spacing w:line="360" w:lineRule="exact"/>
      </w:pPr>
      <w:r>
        <w:rPr>
          <w:rFonts w:ascii="Arial" w:hAnsi="Arial"/>
          <w:sz w:val="24"/>
        </w:rPr>
        <w:t xml:space="preserve">Karamyr raised an eyebrow. </w:t>
      </w:r>
    </w:p>
    <w:p>
      <w:pPr>
        <w:spacing w:line="360" w:lineRule="exact"/>
      </w:pPr>
      <w:r>
        <w:rPr>
          <w:rFonts w:ascii="Arial" w:hAnsi="Arial"/>
          <w:sz w:val="24"/>
        </w:rPr>
        <w:t>"And," Gwen continued, "I'll adopt him."</w:t>
      </w:r>
    </w:p>
    <w:p>
      <w:pPr>
        <w:spacing w:line="360" w:lineRule="exact"/>
      </w:pPr>
      <w:r>
        <w:rPr>
          <w:rFonts w:ascii="Arial" w:hAnsi="Arial"/>
          <w:sz w:val="24"/>
        </w:rPr>
        <w:t>Karamyr blinked. "You'll what?"</w:t>
      </w:r>
    </w:p>
    <w:p>
      <w:pPr>
        <w:spacing w:line="360" w:lineRule="exact"/>
      </w:pPr>
      <w:r>
        <w:rPr>
          <w:rFonts w:ascii="Arial" w:hAnsi="Arial"/>
          <w:sz w:val="24"/>
        </w:rPr>
        <w:t>Gwendyr smiled. "You're going to be a great aunt."</w:t>
      </w:r>
    </w:p>
    <w:p>
      <w:pPr>
        <w:spacing w:line="360" w:lineRule="exact"/>
      </w:pPr>
      <w:r>
        <w:rPr>
          <w:rFonts w:ascii="Arial" w:hAnsi="Arial"/>
          <w:sz w:val="24"/>
        </w:rPr>
        <w:t>"You're insane."</w:t>
      </w:r>
    </w:p>
    <w:p>
      <w:pPr>
        <w:spacing w:line="360" w:lineRule="exact"/>
      </w:pPr>
      <w:r>
        <w:rPr>
          <w:rFonts w:ascii="Arial" w:hAnsi="Arial"/>
          <w:sz w:val="24"/>
        </w:rPr>
        <w:t>"Perhaps. And I can be insane alone or..."</w:t>
      </w:r>
    </w:p>
    <w:p>
      <w:pPr>
        <w:spacing w:line="360" w:lineRule="exact"/>
      </w:pPr>
      <w:r>
        <w:rPr>
          <w:rFonts w:ascii="Arial" w:hAnsi="Arial"/>
          <w:sz w:val="24"/>
        </w:rPr>
        <w:t>Karamyr sighed. "All right, let's go rescue a kid."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